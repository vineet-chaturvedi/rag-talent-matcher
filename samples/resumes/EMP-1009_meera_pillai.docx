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Pillai</w:t>
      </w:r>
    </w:p>
    <w:p>
      <w:r>
        <w:t>QA Automation Engineer | Chennai, India | meera.pillai@nimbus.example.com | +91 90000 10009</w:t>
      </w:r>
    </w:p>
    <w:p>
      <w:pPr>
        <w:pStyle w:val="Heading1"/>
      </w:pPr>
      <w:r>
        <w:t>Summary</w:t>
      </w:r>
    </w:p>
    <w:p>
      <w:r>
        <w:t>Test automation engineer: UI and API automation with Playwright, Selenium and pytest; CI integration.</w:t>
      </w:r>
    </w:p>
    <w:p>
      <w:pPr>
        <w:pStyle w:val="Heading1"/>
      </w:pPr>
      <w: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Playwright</w:t>
            </w:r>
          </w:p>
        </w:tc>
        <w:tc>
          <w:tcPr>
            <w:tcW w:type="dxa" w:w="2880"/>
          </w:tcPr>
          <w:p>
            <w:r>
              <w:t>Selenium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Cypress</w:t>
            </w:r>
          </w:p>
        </w:tc>
        <w:tc>
          <w:tcPr>
            <w:tcW w:type="dxa" w:w="2880"/>
          </w:tcPr>
          <w:p>
            <w:r>
              <w:t>Postman</w:t>
            </w:r>
          </w:p>
        </w:tc>
      </w:tr>
      <w:tr>
        <w:tc>
          <w:tcPr>
            <w:tcW w:type="dxa" w:w="2880"/>
          </w:tcPr>
          <w:p>
            <w:r>
              <w:t>JMeter</w:t>
            </w:r>
          </w:p>
        </w:tc>
        <w:tc>
          <w:tcPr>
            <w:tcW w:type="dxa" w:w="2880"/>
          </w:tcPr>
          <w:p>
            <w:r>
              <w:t>Jenkins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Experience</w:t>
      </w:r>
    </w:p>
    <w:p>
      <w:r>
        <w:rPr>
          <w:b/>
        </w:rPr>
        <w:t>Senior QA Engineer, Nimbus Technologies</w:t>
      </w:r>
      <w:r>
        <w:t xml:space="preserve">   Aug 2021 – Present</w:t>
      </w:r>
    </w:p>
    <w:p>
      <w:pPr>
        <w:pStyle w:val="ListBullet"/>
      </w:pPr>
      <w:r>
        <w:t>Built a Playwright + pytest framework covering 1,200 regression tests.</w:t>
      </w:r>
    </w:p>
    <w:p>
      <w:pPr>
        <w:pStyle w:val="ListBullet"/>
      </w:pPr>
      <w:r>
        <w:t>Added API contract tests to the CI pipeline.</w:t>
      </w:r>
    </w:p>
    <w:p>
      <w:r>
        <w:rPr>
          <w:b/>
        </w:rPr>
        <w:t>QA Engineer, Brightpath Tech</w:t>
      </w:r>
      <w:r>
        <w:t xml:space="preserve">   2019 – 2021</w:t>
      </w:r>
    </w:p>
    <w:p>
      <w:pPr>
        <w:pStyle w:val="ListBullet"/>
      </w:pPr>
      <w:r>
        <w:t>Selenium WebDriver automation in Java; performance tests with JMeter.</w:t>
      </w:r>
    </w:p>
    <w:p>
      <w:pPr>
        <w:pStyle w:val="Heading1"/>
      </w:pPr>
      <w:r>
        <w:t>Education</w:t>
      </w:r>
    </w:p>
    <w:p>
      <w:r>
        <w:t>B.E. Computer Science, Anna University, 2019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ISTQB Foundation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Meera Pillai -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