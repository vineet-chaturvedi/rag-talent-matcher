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Kulkarni</w:t>
      </w:r>
    </w:p>
    <w:p>
      <w:r>
        <w:t>Frontend Engineer | Pune, India | sneha.kulkarni@nimbus.example.com | +91 90000 10005</w:t>
      </w:r>
    </w:p>
    <w:p>
      <w:pPr>
        <w:pStyle w:val="Heading1"/>
      </w:pPr>
      <w:r>
        <w:t>Summary</w:t>
      </w:r>
    </w:p>
    <w:p>
      <w:r>
        <w:t>Frontend engineer with 5 years in React and Next.js, design systems and accessibility.</w:t>
      </w:r>
    </w:p>
    <w:p>
      <w:pPr>
        <w:pStyle w:val="Heading1"/>
      </w:pPr>
      <w:r>
        <w:t>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Next.js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Redux</w:t>
            </w:r>
          </w:p>
        </w:tc>
        <w:tc>
          <w:tcPr>
            <w:tcW w:type="dxa" w:w="2880"/>
          </w:tcPr>
          <w:p>
            <w:r>
              <w:t>Storybook</w:t>
            </w:r>
          </w:p>
        </w:tc>
      </w:tr>
      <w:tr>
        <w:tc>
          <w:tcPr>
            <w:tcW w:type="dxa" w:w="2880"/>
          </w:tcPr>
          <w:p>
            <w:r>
              <w:t>Playwright</w:t>
            </w:r>
          </w:p>
        </w:tc>
        <w:tc>
          <w:tcPr>
            <w:tcW w:type="dxa" w:w="2880"/>
          </w:tcPr>
          <w:p>
            <w:r>
              <w:t>Figma</w:t>
            </w:r>
          </w:p>
        </w:tc>
        <w:tc>
          <w:tcPr>
            <w:tcW w:type="dxa" w:w="2880"/>
          </w:tcPr>
          <w:p/>
        </w:tc>
      </w:tr>
    </w:tbl>
    <w:p>
      <w:pPr>
        <w:pStyle w:val="Heading1"/>
      </w:pPr>
      <w:r>
        <w:t>Experience</w:t>
      </w:r>
    </w:p>
    <w:p>
      <w:r>
        <w:rPr>
          <w:b/>
        </w:rPr>
        <w:t>Software Engineer II, Nimbus Technologies</w:t>
      </w:r>
      <w:r>
        <w:t xml:space="preserve">   Jan 2021 – Present</w:t>
      </w:r>
    </w:p>
    <w:p>
      <w:pPr>
        <w:pStyle w:val="ListBullet"/>
      </w:pPr>
      <w:r>
        <w:t>Built the company design system in React + Storybook used by 6 product teams.</w:t>
      </w:r>
    </w:p>
    <w:p>
      <w:pPr>
        <w:pStyle w:val="ListBullet"/>
      </w:pPr>
      <w:r>
        <w:t>Migrated the customer portal to Next.js (App Router) with server components.</w:t>
      </w:r>
    </w:p>
    <w:p>
      <w:r>
        <w:rPr>
          <w:b/>
        </w:rPr>
        <w:t>Frontend Developer, Lumen Apps</w:t>
      </w:r>
      <w:r>
        <w:t xml:space="preserve">   Jun 2019 – Dec 2020</w:t>
      </w:r>
    </w:p>
    <w:p>
      <w:pPr>
        <w:pStyle w:val="ListBullet"/>
      </w:pPr>
      <w:r>
        <w:t>Developed React SPAs with Redux for e-commerce clients.</w:t>
      </w:r>
    </w:p>
    <w:p>
      <w:pPr>
        <w:pStyle w:val="Heading1"/>
      </w:pPr>
      <w:r>
        <w:t>Education</w:t>
      </w:r>
    </w:p>
    <w:p>
      <w:r>
        <w:t>B.Sc Computer Science, Fergusson College,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Sneha Kulkarni - 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