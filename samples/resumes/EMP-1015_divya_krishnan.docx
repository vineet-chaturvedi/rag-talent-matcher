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Divya Krishnan</w:t>
      </w:r>
    </w:p>
    <w:p>
      <w:r>
        <w:t>Engineering Manager | Pune, India | divya.krishnan@nimbus.example.com | +91 90000 10015</w:t>
      </w:r>
    </w:p>
    <w:p>
      <w:pPr>
        <w:pStyle w:val="Heading1"/>
      </w:pPr>
      <w:r>
        <w:t>Summary</w:t>
      </w:r>
    </w:p>
    <w:p>
      <w:r>
        <w:t>Engineering manager leading 3 backend teams. Hands-on Django developer for 6 years (2013-2019), people management since 2019.</w:t>
      </w:r>
    </w:p>
    <w:p>
      <w:pPr>
        <w:pStyle w:val="Heading1"/>
      </w:pPr>
      <w:r>
        <w:t>Skills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People management</w:t>
            </w:r>
          </w:p>
        </w:tc>
        <w:tc>
          <w:tcPr>
            <w:tcW w:type="dxa" w:w="2880"/>
          </w:tcPr>
          <w:p>
            <w:r>
              <w:t>Agile/Scrum</w:t>
            </w:r>
          </w:p>
        </w:tc>
        <w:tc>
          <w:tcPr>
            <w:tcW w:type="dxa" w:w="2880"/>
          </w:tcPr>
          <w:p>
            <w:r>
              <w:t>Hiring</w:t>
            </w:r>
          </w:p>
        </w:tc>
      </w:tr>
      <w:tr>
        <w:tc>
          <w:tcPr>
            <w:tcW w:type="dxa" w:w="2880"/>
          </w:tcPr>
          <w:p>
            <w:r>
              <w:t>Django</w:t>
            </w:r>
          </w:p>
        </w:tc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</w:tr>
      <w:tr>
        <w:tc>
          <w:tcPr>
            <w:tcW w:type="dxa" w:w="2880"/>
          </w:tcPr>
          <w:p>
            <w:r>
              <w:t>System design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1"/>
      </w:pPr>
      <w:r>
        <w:t>Experience</w:t>
      </w:r>
    </w:p>
    <w:p>
      <w:r>
        <w:rPr>
          <w:b/>
        </w:rPr>
        <w:t>Engineering Manager, Nimbus Technologies</w:t>
      </w:r>
      <w:r>
        <w:t xml:space="preserve">   Apr 2019 – Present</w:t>
      </w:r>
    </w:p>
    <w:p>
      <w:pPr>
        <w:pStyle w:val="ListBullet"/>
      </w:pPr>
      <w:r>
        <w:t>Manage 3 teams (22 engineers) across claims and billing products.</w:t>
      </w:r>
    </w:p>
    <w:p>
      <w:pPr>
        <w:pStyle w:val="ListBullet"/>
      </w:pPr>
      <w:r>
        <w:t>Own delivery planning, hiring and career development.</w:t>
      </w:r>
    </w:p>
    <w:p>
      <w:r>
        <w:rPr>
          <w:b/>
        </w:rPr>
        <w:t>Senior Django Developer, Nimbus Technologies</w:t>
      </w:r>
      <w:r>
        <w:t xml:space="preserve">   Jul 2015 – Mar 2019</w:t>
      </w:r>
    </w:p>
    <w:p>
      <w:pPr>
        <w:pStyle w:val="ListBullet"/>
      </w:pPr>
      <w:r>
        <w:t>Built the original Django monolith for the claims product.</w:t>
      </w:r>
    </w:p>
    <w:p>
      <w:r>
        <w:rPr>
          <w:b/>
        </w:rPr>
        <w:t>Python Developer, Kestrel Infotech</w:t>
      </w:r>
      <w:r>
        <w:t xml:space="preserve">   2013 – 2015</w:t>
      </w:r>
    </w:p>
    <w:p>
      <w:pPr>
        <w:pStyle w:val="ListBullet"/>
      </w:pPr>
      <w:r>
        <w:t>Django web applications for SMEs.</w:t>
      </w:r>
    </w:p>
    <w:p>
      <w:pPr>
        <w:pStyle w:val="Heading1"/>
      </w:pPr>
      <w:r>
        <w:t>Education</w:t>
      </w:r>
    </w:p>
    <w:p>
      <w:r>
        <w:t>B.E. Computer Science, Pune University, 2013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Divya Krishnan - 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