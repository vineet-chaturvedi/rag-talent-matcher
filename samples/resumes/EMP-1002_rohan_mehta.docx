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Rohan Mehta</w:t>
      </w:r>
    </w:p>
    <w:p>
      <w:r>
        <w:t>Backend Engineer | Bengaluru, India | rohan.mehta@nimbus.example.com | +91 90000 10002</w:t>
      </w:r>
    </w:p>
    <w:p>
      <w:pPr>
        <w:pStyle w:val="Heading1"/>
      </w:pPr>
      <w:r>
        <w:t>Summary</w:t>
      </w:r>
    </w:p>
    <w:p>
      <w:r>
        <w:t>Software engineer with 6 years of experience: 2 years in Java, then 4 years building Python APIs with FastAPI and Flask. Some Django exposure on internal tools.</w:t>
      </w:r>
    </w:p>
    <w:p>
      <w:pPr>
        <w:pStyle w:val="Heading1"/>
      </w:pPr>
      <w:r>
        <w:t>Skills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FastAPI</w:t>
            </w:r>
          </w:p>
        </w:tc>
        <w:tc>
          <w:tcPr>
            <w:tcW w:type="dxa" w:w="2880"/>
          </w:tcPr>
          <w:p>
            <w:r>
              <w:t>Flask</w:t>
            </w:r>
          </w:p>
        </w:tc>
      </w:tr>
      <w:tr>
        <w:tc>
          <w:tcPr>
            <w:tcW w:type="dxa" w:w="2880"/>
          </w:tcPr>
          <w:p>
            <w:r>
              <w:t>Django (basic)</w:t>
            </w:r>
          </w:p>
        </w:tc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MongoDB</w:t>
            </w:r>
          </w:p>
        </w:tc>
      </w:tr>
      <w:tr>
        <w:tc>
          <w:tcPr>
            <w:tcW w:type="dxa" w:w="2880"/>
          </w:tcPr>
          <w:p>
            <w:r>
              <w:t>Java</w:t>
            </w:r>
          </w:p>
        </w:tc>
        <w:tc>
          <w:tcPr>
            <w:tcW w:type="dxa" w:w="2880"/>
          </w:tcPr>
          <w:p>
            <w:r>
              <w:t>Docker</w:t>
            </w:r>
          </w:p>
        </w:tc>
        <w:tc>
          <w:tcPr>
            <w:tcW w:type="dxa" w:w="2880"/>
          </w:tcPr>
          <w:p>
            <w:r>
              <w:t>pytest</w:t>
            </w:r>
          </w:p>
        </w:tc>
      </w:tr>
    </w:tbl>
    <w:p>
      <w:pPr>
        <w:pStyle w:val="Heading1"/>
      </w:pPr>
      <w:r>
        <w:t>Experience</w:t>
      </w:r>
    </w:p>
    <w:p>
      <w:r>
        <w:rPr>
          <w:b/>
        </w:rPr>
        <w:t>Software Engineer II, Nimbus Technologies</w:t>
      </w:r>
      <w:r>
        <w:t xml:space="preserve">   03/2022 - Present</w:t>
      </w:r>
    </w:p>
    <w:p>
      <w:pPr>
        <w:pStyle w:val="ListBullet"/>
      </w:pPr>
      <w:r>
        <w:t>Built payment reconciliation APIs in FastAPI with PostgreSQL.</w:t>
      </w:r>
    </w:p>
    <w:p>
      <w:pPr>
        <w:pStyle w:val="ListBullet"/>
      </w:pPr>
      <w:r>
        <w:t>Wrote an internal Django admin dashboard for the finance team (2023).</w:t>
      </w:r>
    </w:p>
    <w:p>
      <w:r>
        <w:rPr>
          <w:b/>
        </w:rPr>
        <w:t>Python Developer, Orbit Fintech</w:t>
      </w:r>
      <w:r>
        <w:t xml:space="preserve">   01/2021 - 02/2022</w:t>
      </w:r>
    </w:p>
    <w:p>
      <w:pPr>
        <w:pStyle w:val="ListBullet"/>
      </w:pPr>
      <w:r>
        <w:t>Developed Flask microservices for KYC verification backed by MongoDB.</w:t>
      </w:r>
    </w:p>
    <w:p>
      <w:r>
        <w:rPr>
          <w:b/>
        </w:rPr>
        <w:t>Java Developer, Cedar Systems</w:t>
      </w:r>
      <w:r>
        <w:t xml:space="preserve">   07/2019 - 12/2020</w:t>
      </w:r>
    </w:p>
    <w:p>
      <w:pPr>
        <w:pStyle w:val="ListBullet"/>
      </w:pPr>
      <w:r>
        <w:t>Maintained Spring MVC applications for an insurance client.</w:t>
      </w:r>
    </w:p>
    <w:p>
      <w:pPr>
        <w:pStyle w:val="Heading1"/>
      </w:pPr>
      <w:r>
        <w:t>Education</w:t>
      </w:r>
    </w:p>
    <w:p>
      <w:r>
        <w:t>B.Tech Information Technology, VIT Vellore,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Rohan Mehta - 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